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Power BI Assignment 1</w:t>
      </w:r>
    </w:p>
    <w:p>
      <w:pPr>
        <w:jc w:val="center"/>
      </w:pPr>
      <w:r>
        <w:rPr>
          <w:b/>
          <w:sz w:val="32"/>
        </w:rPr>
        <w:t>E-Commerce Sales Analysis</w:t>
      </w:r>
    </w:p>
    <w:p>
      <w:pPr>
        <w:jc w:val="center"/>
      </w:pPr>
      <w:r>
        <w:rPr>
          <w:i/>
        </w:rPr>
        <w:t>Data Transformation &amp; Data Modeling — Step-by-Step Summary</w:t>
      </w:r>
    </w:p>
    <w:p>
      <w:pPr>
        <w:pStyle w:val="Heading1"/>
      </w:pPr>
      <w:r>
        <w:t>1. Assignment Overview</w:t>
      </w:r>
    </w:p>
    <w:p>
      <w:r>
        <w:t>The assignment uses List of Orders.csv, Order Details.csv, and Sales target.csv to practice importing, transforming, merging, grouping/aggregating, and modeling e-commerce sales data in Power BI.</w:t>
      </w:r>
    </w:p>
    <w:p>
      <w:pPr>
        <w:pStyle w:val="Heading1"/>
      </w:pPr>
      <w:r>
        <w:t>2. Import the Data</w:t>
      </w:r>
    </w:p>
    <w:p>
      <w:pPr>
        <w:pStyle w:val="ListNumber"/>
      </w:pPr>
      <w:r>
        <w:rPr>
          <w:b/>
        </w:rPr>
        <w:t>Import List of Orders</w:t>
      </w:r>
      <w:r>
        <w:t xml:space="preserve"> — Power BI Desktop → Home → Get Data → Text/CSV → List of Orders.csv → Transform Data.</w:t>
      </w:r>
    </w:p>
    <w:p>
      <w:pPr>
        <w:pStyle w:val="ListNumber"/>
      </w:pPr>
      <w:r>
        <w:rPr>
          <w:b/>
        </w:rPr>
        <w:t>Import Order Details</w:t>
      </w:r>
      <w:r>
        <w:t xml:space="preserve"> — Power Query → Home → New Source → Text/CSV → Order Details.csv.</w:t>
      </w:r>
    </w:p>
    <w:p>
      <w:pPr>
        <w:pStyle w:val="ListNumber"/>
      </w:pPr>
      <w:r>
        <w:rPr>
          <w:b/>
        </w:rPr>
        <w:t>Import Sales target</w:t>
      </w:r>
      <w:r>
        <w:t xml:space="preserve"> — Power Query → Home → New Source → Text/CSV → Sales target.csv.</w:t>
      </w:r>
    </w:p>
    <w:p>
      <w:r>
        <w:t>The three queries should appear on the left side of Power Query Editor.</w:t>
      </w:r>
    </w:p>
    <w:p>
      <w:pPr>
        <w:pStyle w:val="Heading1"/>
      </w:pPr>
      <w:r>
        <w:t>3. Data Transformation</w:t>
      </w:r>
    </w:p>
    <w:p>
      <w:pPr>
        <w:pStyle w:val="ListNumber"/>
      </w:pPr>
      <w:r>
        <w:rPr>
          <w:b/>
        </w:rPr>
        <w:t>Keep first 500 rows</w:t>
      </w:r>
      <w:r>
        <w:t xml:space="preserve"> — List of Orders → Home → Keep Rows → Keep Top Rows → enter 500 → OK.</w:t>
      </w:r>
    </w:p>
    <w:p>
      <w:pPr>
        <w:pStyle w:val="ListNumber"/>
      </w:pPr>
      <w:r>
        <w:rPr>
          <w:b/>
        </w:rPr>
        <w:t>Order Date data type</w:t>
      </w:r>
      <w:r>
        <w:t xml:space="preserve"> — Select Order Date → Transform → Data Type → Date.</w:t>
      </w:r>
    </w:p>
    <w:p>
      <w:pPr>
        <w:pStyle w:val="ListNumber"/>
      </w:pPr>
      <w:r>
        <w:rPr>
          <w:b/>
        </w:rPr>
        <w:t>Amount data type</w:t>
      </w:r>
      <w:r>
        <w:t xml:space="preserve"> — Select Amount → Transform → Data Type → Fixed Decimal Number.</w:t>
      </w:r>
    </w:p>
    <w:p>
      <w:pPr>
        <w:pStyle w:val="ListNumber"/>
      </w:pPr>
      <w:r>
        <w:rPr>
          <w:b/>
        </w:rPr>
        <w:t>Target data type</w:t>
      </w:r>
      <w:r>
        <w:t xml:space="preserve"> — Sales target → select Target → Transform → Data Type → Fixed Decimal Number.</w:t>
      </w:r>
    </w:p>
    <w:p>
      <w:pPr>
        <w:pStyle w:val="ListNumber"/>
      </w:pPr>
      <w:r>
        <w:rPr>
          <w:b/>
        </w:rPr>
        <w:t>CustomerName proper case</w:t>
      </w:r>
      <w:r>
        <w:t xml:space="preserve"> — List of Orders → CustomerName → Transform → Format → Capitalize Each Word.</w:t>
      </w:r>
    </w:p>
    <w:p>
      <w:pPr>
        <w:pStyle w:val="ListNumber"/>
      </w:pPr>
      <w:r>
        <w:rPr>
          <w:b/>
        </w:rPr>
        <w:t>Create Location</w:t>
      </w:r>
      <w:r>
        <w:t xml:space="preserve"> — Select State and City → Transform → Merge Columns → separator Comma and space → name it Location. Required format: City, State.</w:t>
      </w:r>
    </w:p>
    <w:p>
      <w:pPr>
        <w:pStyle w:val="ListNumber"/>
      </w:pPr>
      <w:r>
        <w:rPr>
          <w:b/>
        </w:rPr>
        <w:t>Create Profit Margin</w:t>
      </w:r>
      <w:r>
        <w:t xml:space="preserve"> — Add Column → Custom Column → name Profit Margin → formula [Profit] / [Amount] → set the result to Percentage.</w:t>
      </w:r>
    </w:p>
    <w:p>
      <w:pPr>
        <w:pStyle w:val="ListNumber"/>
      </w:pPr>
      <w:r>
        <w:rPr>
          <w:b/>
        </w:rPr>
        <w:t>Create Profit Status</w:t>
      </w:r>
      <w:r>
        <w:t xml:space="preserve"> — Add Column → Conditional Column: Profit &lt; 0 = Loss; Profit = 0 = Break-Even; otherwise = Profit.</w:t>
      </w:r>
    </w:p>
    <w:p>
      <w:pPr>
        <w:pStyle w:val="Heading1"/>
      </w:pPr>
      <w:r>
        <w:t>4. Missing and Duplicate Data</w:t>
      </w:r>
    </w:p>
    <w:p>
      <w:pPr>
        <w:pStyle w:val="ListNumber"/>
      </w:pPr>
      <w:r>
        <w:rPr>
          <w:b/>
        </w:rPr>
        <w:t>Check missing values</w:t>
      </w:r>
      <w:r>
        <w:t xml:space="preserve"> — View → Column quality. Inspect Empty/Error values and choose a sensible treatment rather than blindly deleting or replacing them.</w:t>
      </w:r>
    </w:p>
    <w:p>
      <w:pPr>
        <w:pStyle w:val="ListNumber"/>
      </w:pPr>
      <w:r>
        <w:rPr>
          <w:b/>
        </w:rPr>
        <w:t>Check duplicates</w:t>
      </w:r>
      <w:r>
        <w:t xml:space="preserve"> — Inspect duplicate rows. Remove only records that are genuinely duplicated. A duplicate query can be used for inspection.</w:t>
      </w:r>
    </w:p>
    <w:p>
      <w:pPr>
        <w:pStyle w:val="Heading1"/>
      </w:pPr>
      <w:r>
        <w:t>5. Merge Tables</w:t>
      </w:r>
    </w:p>
    <w:p>
      <w:pPr>
        <w:pStyle w:val="ListNumber"/>
      </w:pPr>
      <w:r>
        <w:rPr>
          <w:b/>
        </w:rPr>
        <w:t>Create Orders Data</w:t>
      </w:r>
      <w:r>
        <w:t xml:space="preserve"> — List of Orders → Home → Merge Queries → Merge Queries as New.</w:t>
      </w:r>
    </w:p>
    <w:p>
      <w:pPr>
        <w:pStyle w:val="ListNumber"/>
      </w:pPr>
      <w:r>
        <w:rPr>
          <w:b/>
        </w:rPr>
        <w:t>Select tables and key</w:t>
      </w:r>
      <w:r>
        <w:t xml:space="preserve"> — Second table = Order Details; join List of Orders[Order ID] with Order Details[Order ID].</w:t>
      </w:r>
    </w:p>
    <w:p>
      <w:pPr>
        <w:pStyle w:val="ListNumber"/>
      </w:pPr>
      <w:r>
        <w:rPr>
          <w:b/>
        </w:rPr>
        <w:t>Join type</w:t>
      </w:r>
      <w:r>
        <w:t xml:space="preserve"> — Use Left Outer join.</w:t>
      </w:r>
    </w:p>
    <w:p>
      <w:pPr>
        <w:pStyle w:val="ListNumber"/>
      </w:pPr>
      <w:r>
        <w:rPr>
          <w:b/>
        </w:rPr>
        <w:t>Expand</w:t>
      </w:r>
      <w:r>
        <w:t xml:space="preserve"> — Expand the merged Table column and select required Order Details fields.</w:t>
      </w:r>
    </w:p>
    <w:p>
      <w:pPr>
        <w:pStyle w:val="ListNumber"/>
      </w:pPr>
      <w:r>
        <w:rPr>
          <w:b/>
        </w:rPr>
        <w:t>Rename</w:t>
      </w:r>
      <w:r>
        <w:t xml:space="preserve"> — Rename the new query Orders Data.</w:t>
      </w:r>
    </w:p>
    <w:p>
      <w:pPr>
        <w:pStyle w:val="Heading1"/>
      </w:pPr>
      <w:r>
        <w:t>6. Sorting and Filtering</w:t>
      </w:r>
    </w:p>
    <w:p>
      <w:pPr>
        <w:pStyle w:val="ListNumber"/>
      </w:pPr>
      <w:r>
        <w:rPr>
          <w:b/>
        </w:rPr>
        <w:t>Sort recent orders</w:t>
      </w:r>
      <w:r>
        <w:t xml:space="preserve"> — Orders Data → Order Date dropdown → Sort Descending.</w:t>
      </w:r>
    </w:p>
    <w:p>
      <w:pPr>
        <w:pStyle w:val="ListNumber"/>
      </w:pPr>
      <w:r>
        <w:rPr>
          <w:b/>
        </w:rPr>
        <w:t>Filter by state</w:t>
      </w:r>
      <w:r>
        <w:t xml:space="preserve"> — State dropdown → select a state such as Tamil Nadu. Clear the filter afterward if the full dataset is needed.</w:t>
      </w:r>
    </w:p>
    <w:p>
      <w:pPr>
        <w:pStyle w:val="Heading1"/>
      </w:pPr>
      <w:r>
        <w:t>7. Grouping and Aggregation</w:t>
      </w:r>
    </w:p>
    <w:p>
      <w:pPr>
        <w:pStyle w:val="ListNumber"/>
      </w:pPr>
      <w:r>
        <w:rPr>
          <w:b/>
        </w:rPr>
        <w:t>Duplicate Order Details</w:t>
      </w:r>
      <w:r>
        <w:t xml:space="preserve"> — Right-click Order Details → Duplicate.</w:t>
      </w:r>
    </w:p>
    <w:p>
      <w:pPr>
        <w:pStyle w:val="ListNumber"/>
      </w:pPr>
      <w:r>
        <w:rPr>
          <w:b/>
        </w:rPr>
        <w:t>Count Order ID</w:t>
      </w:r>
      <w:r>
        <w:t xml:space="preserve"> — Group By → Order ID → New column Order Count → Count Rows.</w:t>
      </w:r>
    </w:p>
    <w:p>
      <w:pPr>
        <w:pStyle w:val="ListNumber"/>
      </w:pPr>
      <w:r>
        <w:rPr>
          <w:b/>
        </w:rPr>
        <w:t>Average Profit by Category</w:t>
      </w:r>
      <w:r>
        <w:t xml:space="preserve"> — Duplicate Order Details → Group By Category → Average of Profit.</w:t>
      </w:r>
    </w:p>
    <w:p>
      <w:pPr>
        <w:pStyle w:val="ListNumber"/>
      </w:pPr>
      <w:r>
        <w:rPr>
          <w:b/>
        </w:rPr>
        <w:t>Total Amount by Sub-Category</w:t>
      </w:r>
      <w:r>
        <w:t xml:space="preserve"> — Duplicate Order Details → Group By Sub-Category → Sum of Amount, if Amount is available in that table.</w:t>
      </w:r>
    </w:p>
    <w:p>
      <w:pPr>
        <w:pStyle w:val="ListNumber"/>
      </w:pPr>
      <w:r>
        <w:rPr>
          <w:b/>
        </w:rPr>
        <w:t>Duplicate Sales target</w:t>
      </w:r>
      <w:r>
        <w:t xml:space="preserve"> — Right-click Sales target → Duplicate.</w:t>
      </w:r>
    </w:p>
    <w:p>
      <w:pPr>
        <w:pStyle w:val="ListNumber"/>
      </w:pPr>
      <w:r>
        <w:rPr>
          <w:b/>
        </w:rPr>
        <w:t>Target by month</w:t>
      </w:r>
      <w:r>
        <w:t xml:space="preserve"> — Create/use a month field from Order Date → Group By Month → Sum of Target.</w:t>
      </w:r>
    </w:p>
    <w:p>
      <w:pPr>
        <w:pStyle w:val="Heading1"/>
      </w:pPr>
      <w:r>
        <w:t>8. Apply the Data</w:t>
      </w:r>
    </w:p>
    <w:p>
      <w:pPr>
        <w:pStyle w:val="ListNumber"/>
      </w:pPr>
      <w:r>
        <w:rPr>
          <w:b/>
        </w:rPr>
        <w:t>Load the model</w:t>
      </w:r>
      <w:r>
        <w:t xml:space="preserve"> — When Power Query work is complete, Home → Close &amp; Apply.</w:t>
      </w:r>
    </w:p>
    <w:p>
      <w:pPr>
        <w:pStyle w:val="Heading1"/>
      </w:pPr>
      <w:r>
        <w:t>9. Data Modeling</w:t>
      </w:r>
    </w:p>
    <w:p>
      <w:r>
        <w:t>Two relationships are required by the assignment: Order ID between List of Orders and Order Details, and Category between Order Details and Sales target.</w:t>
      </w:r>
    </w:p>
    <w:p>
      <w:pPr>
        <w:pStyle w:val="ListNumber"/>
      </w:pPr>
      <w:r>
        <w:rPr>
          <w:b/>
        </w:rPr>
        <w:t>Order ID relationship</w:t>
      </w:r>
      <w:r>
        <w:t xml:space="preserve"> — The supplied model may already create this automatically. The observed setup was Order Details (*) → List of Orders (1), using Order ID, with Many-to-One (*:1), Single cross-filter direction, and Active checked. This is correct because one order can have multiple detail rows.</w:t>
      </w:r>
    </w:p>
    <w:p>
      <w:pPr>
        <w:pStyle w:val="ListNumber"/>
      </w:pPr>
      <w:r>
        <w:rPr>
          <w:b/>
        </w:rPr>
        <w:t>Do not duplicate an existing relationship</w:t>
      </w:r>
      <w:r>
        <w:t xml:space="preserve"> — If Power BI says the Order ID relationship already exists and it is correctly configured, leave it in place rather than creating another relationship.</w:t>
      </w:r>
    </w:p>
    <w:p>
      <w:pPr>
        <w:pStyle w:val="ListNumber"/>
      </w:pPr>
      <w:r>
        <w:rPr>
          <w:b/>
        </w:rPr>
        <w:t>Category relationship</w:t>
      </w:r>
      <w:r>
        <w:t xml:space="preserve"> — Create/check Order Details[Category] → Sales target[Category].</w:t>
      </w:r>
    </w:p>
    <w:p>
      <w:pPr>
        <w:pStyle w:val="ListNumber"/>
      </w:pPr>
      <w:r>
        <w:rPr>
          <w:b/>
        </w:rPr>
        <w:t>Category cardinality</w:t>
      </w:r>
      <w:r>
        <w:t xml:space="preserve"> — The supplied data contains repeated Category values in both tables, so Power BI may correctly show Many-to-Many (*:*). Do not force Many-to-One when neither Category column is unique.</w:t>
      </w:r>
    </w:p>
    <w:p>
      <w:pPr>
        <w:pStyle w:val="ListNumber"/>
      </w:pPr>
      <w:r>
        <w:rPr>
          <w:b/>
        </w:rPr>
        <w:t>Active relationship</w:t>
      </w:r>
      <w:r>
        <w:t xml:space="preserve"> — Keep Make this relationship active checked. The assignment specifically requires the Order Details–Sales target relationship to be active.</w:t>
      </w:r>
    </w:p>
    <w:p>
      <w:pPr>
        <w:pStyle w:val="Heading1"/>
      </w:pPr>
      <w:r>
        <w:t>10. Final Checklist</w:t>
      </w:r>
    </w:p>
    <w:p>
      <w:pPr>
        <w:pStyle w:val="ListBullet"/>
      </w:pPr>
      <w:r>
        <w:t>First 500 rows retained in List of Orders.</w:t>
      </w:r>
    </w:p>
    <w:p>
      <w:pPr>
        <w:pStyle w:val="ListBullet"/>
      </w:pPr>
      <w:r>
        <w:t>Order Date = Date.</w:t>
      </w:r>
    </w:p>
    <w:p>
      <w:pPr>
        <w:pStyle w:val="ListBullet"/>
      </w:pPr>
      <w:r>
        <w:t>Amount and Target = Fixed Decimal Number.</w:t>
      </w:r>
    </w:p>
    <w:p>
      <w:pPr>
        <w:pStyle w:val="ListBullet"/>
      </w:pPr>
      <w:r>
        <w:t>CustomerName = Proper Case.</w:t>
      </w:r>
    </w:p>
    <w:p>
      <w:pPr>
        <w:pStyle w:val="ListBullet"/>
      </w:pPr>
      <w:r>
        <w:t>Location = City, State.</w:t>
      </w:r>
    </w:p>
    <w:p>
      <w:pPr>
        <w:pStyle w:val="ListBullet"/>
      </w:pPr>
      <w:r>
        <w:t>Profit Margin = Profit / Amount and formatted as %.</w:t>
      </w:r>
    </w:p>
    <w:p>
      <w:pPr>
        <w:pStyle w:val="ListBullet"/>
      </w:pPr>
      <w:r>
        <w:t>Profit Status contains Loss, Break-Even, and Profit.</w:t>
      </w:r>
    </w:p>
    <w:p>
      <w:pPr>
        <w:pStyle w:val="ListBullet"/>
      </w:pPr>
      <w:r>
        <w:t>Missing values and duplicates checked.</w:t>
      </w:r>
    </w:p>
    <w:p>
      <w:pPr>
        <w:pStyle w:val="ListBullet"/>
      </w:pPr>
      <w:r>
        <w:t>Orders Data created by merging List of Orders and Order Details on Order ID.</w:t>
      </w:r>
    </w:p>
    <w:p>
      <w:pPr>
        <w:pStyle w:val="ListBullet"/>
      </w:pPr>
      <w:r>
        <w:t>Orders sorted by Order Date descending; state filtering demonstrated.</w:t>
      </w:r>
    </w:p>
    <w:p>
      <w:pPr>
        <w:pStyle w:val="ListBullet"/>
      </w:pPr>
      <w:r>
        <w:t>Order Details duplicated for grouping/aggregation.</w:t>
      </w:r>
    </w:p>
    <w:p>
      <w:pPr>
        <w:pStyle w:val="ListBullet"/>
      </w:pPr>
      <w:r>
        <w:t>Order ID count, average profit by Category, and total amount by Sub-Category calculated where applicable.</w:t>
      </w:r>
    </w:p>
    <w:p>
      <w:pPr>
        <w:pStyle w:val="ListBullet"/>
      </w:pPr>
      <w:r>
        <w:t>Sales target duplicated and target aggregated by month.</w:t>
      </w:r>
    </w:p>
    <w:p>
      <w:pPr>
        <w:pStyle w:val="ListBullet"/>
      </w:pPr>
      <w:r>
        <w:t>Order ID relationship verified as Many-to-One with Order Details on many side.</w:t>
      </w:r>
    </w:p>
    <w:p>
      <w:pPr>
        <w:pStyle w:val="ListBullet"/>
      </w:pPr>
      <w:r>
        <w:t>Category relationship created and active; Many-to-Many is acceptable for repeated Category values.</w:t>
      </w:r>
    </w:p>
    <w:p>
      <w:pPr>
        <w:pStyle w:val="Heading1"/>
      </w:pPr>
      <w:r>
        <w:t>11. Notes on the Relationships</w:t>
      </w:r>
    </w:p>
    <w:p>
      <w:r>
        <w:t>For Order ID, the relationship shown during the work was From table = Order Details, To table = List of Orders, Cardinality = Many to one (*:1), Cross-filter direction = Single, and Active = checked. This should be kept as-is.</w:t>
      </w:r>
    </w:p>
    <w:p>
      <w:r>
        <w:t>For Category, Power BI displayed Many to many (*:*) because Category is repeated in both Order Details and Sales target. The warning is a cardinality warning. For this assignment, the relationship should be based on Category and remain active.</w:t>
      </w:r>
    </w:p>
    <w:p>
      <w:pPr>
        <w:pStyle w:val="Heading1"/>
      </w:pPr>
      <w:r>
        <w:t>12. Source</w:t>
      </w:r>
    </w:p>
    <w:p>
      <w:r>
        <w:t>Prepared from the uploaded Power BI Assignment 1 – Data Transformation &amp; Data Modeling instructions and the steps followed during the Power BI workflow.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